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F0E9"/>
  <w:body>
    <w:p>
      <w:pPr>
        <w:widowControl/>
        <w:spacing w:before="0" w:after="180"/>
      </w:pPr>
      <w:r>
        <w:rPr>
          <w:rFonts w:ascii="Liberation Sans" w:hAnsi="Liberation Sans"/>
          <w:b/>
          <w:color w:val="000000"/>
          <w:sz w:val="18"/>
        </w:rPr>
        <w:t>Engineering cover letter</w:t>
      </w:r>
    </w:p>
    <w:p>
      <w:pPr>
        <w:pStyle w:val="Title"/>
        <w:widowControl/>
        <w:spacing w:before="0" w:after="40"/>
      </w:pPr>
      <w:r>
        <w:rPr>
          <w:rFonts w:ascii="Liberation Sans" w:hAnsi="Liberation Sans"/>
          <w:b/>
          <w:color w:val="000000"/>
          <w:sz w:val="54"/>
        </w:rPr>
        <w:t>Jemuel Daniel</w:t>
      </w:r>
    </w:p>
    <w:p>
      <w:pPr>
        <w:widowControl/>
        <w:spacing w:before="0" w:after="100"/>
      </w:pPr>
      <w:r>
        <w:rPr>
          <w:rFonts w:ascii="Liberation Sans" w:hAnsi="Liberation Sans"/>
          <w:b/>
          <w:color w:val="000000"/>
          <w:sz w:val="24"/>
        </w:rPr>
        <w:t>Full-Stack &amp; Interface Engineer | AI/SI Focus</w:t>
      </w:r>
    </w:p>
    <w:p>
      <w:pPr>
        <w:widowControl/>
        <w:spacing w:before="0" w:after="180"/>
      </w:pPr>
      <w:r>
        <w:rPr>
          <w:rFonts w:ascii="Liberation Sans" w:hAnsi="Liberation Sans"/>
          <w:b w:val="0"/>
          <w:color w:val="514C46"/>
          <w:sz w:val="20"/>
        </w:rPr>
        <w:t>Manila, Philippines | UTC+8</w:t>
      </w:r>
    </w:p>
    <w:p>
      <w:pPr>
        <w:widowControl/>
        <w:spacing w:before="0" w:after="80"/>
      </w:pPr>
      <w:r>
        <w:rPr>
          <w:rFonts w:ascii="Liberation Sans" w:hAnsi="Liberation Sans"/>
          <w:b w:val="0"/>
          <w:color w:val="38342F"/>
          <w:sz w:val="23"/>
        </w:rPr>
      </w:r>
      <w:hyperlink r:id="rId9">
        <w:r>
          <w:rPr>
            <w:rFonts w:ascii="Liberation Sans" w:hAnsi="Liberation Sans"/>
            <w:color w:val="38342F"/>
            <w:sz w:val="19"/>
            <w:u w:val="single"/>
          </w:rPr>
          <w:t>thisisdanielsph@gmail.com</w:t>
        </w:r>
      </w:hyperlink>
      <w:r>
        <w:rPr>
          <w:sz w:val="19"/>
        </w:rPr>
        <w:t xml:space="preserve">   |   </w:t>
      </w:r>
      <w:hyperlink r:id="rId10">
        <w:r>
          <w:rPr>
            <w:rFonts w:ascii="Liberation Sans" w:hAnsi="Liberation Sans"/>
            <w:color w:val="38342F"/>
            <w:sz w:val="19"/>
            <w:u w:val="single"/>
          </w:rPr>
          <w:t>+63 994 776 4763</w:t>
        </w:r>
      </w:hyperlink>
      <w:r>
        <w:rPr>
          <w:sz w:val="19"/>
        </w:rPr>
        <w:t xml:space="preserve">   |   </w:t>
      </w:r>
      <w:hyperlink r:id="rId11">
        <w:r>
          <w:rPr>
            <w:rFonts w:ascii="Liberation Sans" w:hAnsi="Liberation Sans"/>
            <w:color w:val="38342F"/>
            <w:sz w:val="19"/>
            <w:u w:val="single"/>
          </w:rPr>
          <w:t>jemueldaniel.website</w:t>
        </w:r>
      </w:hyperlink>
    </w:p>
    <w:p>
      <w:pPr>
        <w:widowControl/>
        <w:spacing w:before="0" w:after="80"/>
      </w:pPr>
      <w:r>
        <w:rPr>
          <w:rFonts w:ascii="Liberation Sans" w:hAnsi="Liberation Sans"/>
          <w:b w:val="0"/>
          <w:color w:val="38342F"/>
          <w:sz w:val="23"/>
        </w:rPr>
      </w:r>
      <w:hyperlink r:id="rId12">
        <w:r>
          <w:rPr>
            <w:rFonts w:ascii="Liberation Sans" w:hAnsi="Liberation Sans"/>
            <w:color w:val="38342F"/>
            <w:sz w:val="19"/>
            <w:u w:val="single"/>
          </w:rPr>
          <w:t>GitHub / jemueldaniel</w:t>
        </w:r>
      </w:hyperlink>
      <w:r>
        <w:rPr>
          <w:sz w:val="19"/>
        </w:rPr>
        <w:t xml:space="preserve">   |   </w:t>
      </w:r>
      <w:hyperlink r:id="rId13">
        <w:r>
          <w:rPr>
            <w:rFonts w:ascii="Liberation Sans" w:hAnsi="Liberation Sans"/>
            <w:color w:val="38342F"/>
            <w:sz w:val="19"/>
            <w:u w:val="single"/>
          </w:rPr>
          <w:t>LinkedIn / thisislondaniel</w:t>
        </w:r>
      </w:hyperlink>
    </w:p>
    <w:p>
      <w:pPr>
        <w:widowControl/>
        <w:spacing w:before="340" w:after="340"/>
      </w:pPr>
      <w:r>
        <w:rPr>
          <w:rFonts w:ascii="Liberation Sans" w:hAnsi="Liberation Sans"/>
          <w:b w:val="0"/>
          <w:color w:val="514C46"/>
          <w:sz w:val="20"/>
        </w:rPr>
        <w:t>October 7, 2026</w:t>
      </w:r>
    </w:p>
    <w:p>
      <w:pPr>
        <w:widowControl/>
        <w:spacing w:before="0" w:after="240"/>
      </w:pPr>
      <w:r>
        <w:rPr>
          <w:rFonts w:ascii="Liberation Sans" w:hAnsi="Liberation Sans"/>
          <w:b w:val="0"/>
          <w:color w:val="38342F"/>
          <w:sz w:val="23"/>
        </w:rPr>
        <w:t>Dear Hiring Team,</w:t>
      </w:r>
    </w:p>
    <w:p>
      <w:pPr>
        <w:widowControl/>
        <w:spacing w:before="0" w:after="240"/>
      </w:pPr>
      <w:r>
        <w:rPr>
          <w:rFonts w:ascii="Liberation Sans" w:hAnsi="Liberation Sans"/>
          <w:b w:val="0"/>
          <w:color w:val="38342F"/>
          <w:sz w:val="23"/>
        </w:rPr>
        <w:t>I am seeking a full-stack or interface engineering role with an AI/SI focus. I have spent five years building software and am the founder of my own startup. AI/SI means artificial intelligence and superintelligence; safe superintelligence is a long-term research interest. My current work connects agent workflows with usable interfaces, APIs and recovery behavior.</w:t>
      </w:r>
    </w:p>
    <w:p>
      <w:pPr>
        <w:widowControl/>
        <w:spacing w:before="0" w:after="240"/>
      </w:pPr>
      <w:r>
        <w:rPr>
          <w:rFonts w:ascii="Liberation Sans" w:hAnsi="Liberation Sans"/>
          <w:b w:val="0"/>
          <w:color w:val="38342F"/>
          <w:sz w:val="23"/>
        </w:rPr>
        <w:t>One example is a recoverable agent workspace. I implemented conversation lineage, scoped history and partial-output recovery, along with deadlines and readback that checks an uncertain result before another operation begins. This work has shaped how I approach model-driven features: context, authorization and execution state need clear boundaries. End-to-end integration with the database, providers and browser is still in progress.</w:t>
      </w:r>
    </w:p>
    <w:p>
      <w:pPr>
        <w:widowControl/>
        <w:spacing w:before="0" w:after="240"/>
      </w:pPr>
      <w:r>
        <w:rPr>
          <w:rFonts w:ascii="Liberation Sans" w:hAnsi="Liberation Sans"/>
          <w:b w:val="0"/>
          <w:color w:val="38342F"/>
          <w:sz w:val="23"/>
        </w:rPr>
        <w:t>I also build interfaces in React and TypeScript. My embedded application work includes host SDK handoff, session hydration, search, challenge flows, leaderboards and media. I pay attention to mobile layouts and to the loading, empty, blocked and failed states around a feature. Those details help users understand the system and recover when something goes wrong.</w:t>
      </w:r>
    </w:p>
    <w:p>
      <w:pPr>
        <w:widowControl/>
        <w:spacing w:before="0" w:after="240"/>
      </w:pPr>
      <w:r>
        <w:rPr>
          <w:rFonts w:ascii="Liberation Sans" w:hAnsi="Liberation Sans"/>
          <w:b w:val="0"/>
          <w:color w:val="38342F"/>
          <w:sz w:val="23"/>
        </w:rPr>
        <w:t>My systems work supports that approach. I implemented durable API operation IDs bound to the actor and payload, with fixture tests for recovering the original result after a simulated SQL response loss. I have also built an experimental compiler and virtual machine with verification before execution and bounded runtime behavior. These projects keep me focused on the contracts underneath the interface and on stating exactly what has been validated.</w:t>
      </w:r>
    </w:p>
    <w:p>
      <w:pPr>
        <w:widowControl/>
        <w:spacing w:before="0" w:after="240"/>
      </w:pPr>
      <w:r>
        <w:rPr>
          <w:rFonts w:ascii="Liberation Sans" w:hAnsi="Liberation Sans"/>
          <w:b w:val="0"/>
          <w:color w:val="38342F"/>
          <w:sz w:val="23"/>
        </w:rPr>
        <w:t>I am based in Manila and available to start immediately. I am open to remote work and international relocation, subject to visa and work authorization. My portfolio and résumé provide more detail, and I would welcome a conversation about contributing to your engineering team.</w:t>
      </w:r>
    </w:p>
    <w:p>
      <w:pPr>
        <w:widowControl/>
        <w:spacing w:before="0" w:after="100"/>
      </w:pPr>
      <w:r>
        <w:rPr>
          <w:rFonts w:ascii="Liberation Sans" w:hAnsi="Liberation Sans"/>
          <w:b w:val="0"/>
          <w:color w:val="38342F"/>
          <w:sz w:val="23"/>
        </w:rPr>
        <w:t>Sincerely,</w:t>
      </w:r>
    </w:p>
    <w:p>
      <w:pPr>
        <w:widowControl/>
        <w:spacing w:before="0" w:after="0"/>
      </w:pPr>
      <w:r>
        <w:rPr>
          <w:rFonts w:ascii="Liberation Sans" w:hAnsi="Liberation Sans"/>
          <w:b/>
          <w:color w:val="000000"/>
          <w:sz w:val="24"/>
        </w:rPr>
        <w:t>Jemuel Daniel</w:t>
      </w:r>
    </w:p>
    <w:sectPr w:rsidR="00FC693F" w:rsidRPr="0006063C" w:rsidSect="00034616">
      <w:pgSz w:w="11906" w:h="16838"/>
      <w:pgMar w:top="893"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240"/>
    </w:pPr>
    <w:rPr>
      <w:rFonts w:ascii="Liberation Sans" w:hAnsi="Liberation Sans" w:eastAsia="Liberation Sans"/>
      <w:color w:val="38342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eastAsia="Liberation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thisisdanielsph@gmail.com" TargetMode="External"/><Relationship Id="rId10" Type="http://schemas.openxmlformats.org/officeDocument/2006/relationships/hyperlink" Target="tel:+639947764763" TargetMode="External"/><Relationship Id="rId11" Type="http://schemas.openxmlformats.org/officeDocument/2006/relationships/hyperlink" Target="https://jemueldaniel.website/" TargetMode="External"/><Relationship Id="rId12" Type="http://schemas.openxmlformats.org/officeDocument/2006/relationships/hyperlink" Target="https://github.com/jemueldaniel" TargetMode="External"/><Relationship Id="rId13" Type="http://schemas.openxmlformats.org/officeDocument/2006/relationships/hyperlink" Target="https://www.linkedin.com/in/thisislondani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Jemuel Daniel Engineering Cover Letter</dc:title>
  <dc:subject>Full stack and interface engineering with an AI/SI focus</dc:subject>
  <dc:creator>Jemuel Daniel</dc:creator>
  <cp:keywords>AI/SI focus, interface engineering, software engineering</cp:keywords>
  <dc:description>generated by python-docx</dc:description>
  <cp:lastModifiedBy>Jemuel Daniel</cp:lastModifiedBy>
  <cp:revision>1</cp:revision>
  <dcterms:created xsi:type="dcterms:W3CDTF">2026-10-07T00:00:00Z</dcterms:created>
  <dcterms:modified xsi:type="dcterms:W3CDTF">2026-10-07T00:00:00Z</dcterms:modified>
  <cp:category/>
</cp:coreProperties>
</file>